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F4500"/>
          <w:sz w:val="36"/>
        </w:rPr>
        <w:t>[Lore] The Five Mechanisms that make a non-predatory cultivation cosmos actually work</w:t>
      </w:r>
    </w:p>
    <w:p>
      <w:pPr>
        <w:spacing w:after="280"/>
      </w:pPr>
      <w:r>
        <w:rPr>
          <w:i/>
          <w:color w:val="888888"/>
          <w:sz w:val="20"/>
        </w:rPr>
        <w:t>r/worldbuilding • Hengyuan Cosmos deep dive</w:t>
      </w:r>
    </w:p>
    <w:p>
      <w:r>
        <w:t>Following up on my last post about the Hengyuan Cosmos. A lot of people asked: "Okay, symbiosis sounds nice, but how does it actually function as a magic system?" Fair question. Utopian vibes don't make a coherent metaphysics. Here are the five concrete mechanisms that make it work — each one addresses a specific failure mode of predatory cultivation.</w:t>
      </w:r>
    </w:p>
    <w:p>
      <w:pPr>
        <w:spacing w:before="240" w:after="80"/>
      </w:pPr>
      <w:r>
        <w:rPr>
          <w:b/>
          <w:color w:val="1A1A2E"/>
          <w:sz w:val="26"/>
        </w:rPr>
        <w:t>1. Reciprocal Inhalation</w:t>
      </w:r>
    </w:p>
    <w:p>
      <w:r>
        <w:t>When you draw qi, you don't just absorb — you inhale with the obligation to exhale. The energy itself carries a debt signature. Take without returning and your qi gets thin, corrosive, and eventually turns on you. This isn't a god punishing you; it's a structural property of the energy.</w:t>
      </w:r>
    </w:p>
    <w:p>
      <w:pPr>
        <w:spacing w:before="240" w:after="80"/>
      </w:pPr>
      <w:r>
        <w:rPr>
          <w:b/>
          <w:color w:val="1A1A2E"/>
          <w:sz w:val="26"/>
        </w:rPr>
        <w:t>2. Distributed Core Formation</w:t>
      </w:r>
    </w:p>
    <w:p>
      <w:r>
        <w:t>Instead of condensing all power into one personal dantian, advanced cultivators spread their core across anchor points: a mountain, a river, a village, a bloodline. Your power isn't less for being spread — it's more stable. And you can't be robbed of it in a single fight, because killing you just releases the anchors back into the system.</w:t>
      </w:r>
    </w:p>
    <w:p>
      <w:pPr>
        <w:spacing w:before="240" w:after="80"/>
      </w:pPr>
      <w:r>
        <w:rPr>
          <w:b/>
          <w:color w:val="1A1A2E"/>
          <w:sz w:val="26"/>
        </w:rPr>
        <w:t>3. Symbiotic Tribulation</w:t>
      </w:r>
    </w:p>
    <w:p>
      <w:r>
        <w:t>Heavenly tribulations aren't personal beatdowns for growing too strong. They're system stress tests. When you approach a breakthrough, the cosmos tests your entire network — your community, your land, your reciprocal ties. Strong network = shared, survivable tribulation. Isolated loner = devastating one. This makes the hermit archetype genuinely tragic, not badass.</w:t>
      </w:r>
    </w:p>
    <w:p>
      <w:pPr>
        <w:spacing w:before="240" w:after="80"/>
      </w:pPr>
      <w:r>
        <w:rPr>
          <w:b/>
          <w:color w:val="1A1A2E"/>
          <w:sz w:val="26"/>
        </w:rPr>
        <w:t>4. Weight-Bearing Ascension</w:t>
      </w:r>
    </w:p>
    <w:p>
      <w:r>
        <w:t>Ascending to a higher realm isn't graduation — it's a promotion. You don't leave your home world behind; you become a guardian anchor for it, carrying more of its spiritual weight from above. The higher you go, the more you carry. Detachment isn't enlightenment here; it's a red flag.</w:t>
      </w:r>
    </w:p>
    <w:p>
      <w:pPr>
        <w:spacing w:before="240" w:after="80"/>
      </w:pPr>
      <w:r>
        <w:rPr>
          <w:b/>
          <w:color w:val="1A1A2E"/>
          <w:sz w:val="26"/>
        </w:rPr>
        <w:t>5. Cyclical Descent</w:t>
      </w:r>
    </w:p>
    <w:p>
      <w:r>
        <w:t>Every ascended being must periodically come back down. Not as punishment — as maintenance. Spiritual weight has to be re-grounded in lived, mortal experience or it goes brittle. Gods walk among mortals because they must. A god who forgets what fragility feels like is a god who will shatter.</w:t>
      </w:r>
    </w:p>
    <w:p>
      <w:pPr>
        <w:spacing w:before="240" w:after="80"/>
      </w:pPr>
      <w:r>
        <w:rPr>
          <w:b/>
          <w:color w:val="1A1A2E"/>
          <w:sz w:val="26"/>
        </w:rPr>
        <w:t>The Cycle</w:t>
      </w:r>
    </w:p>
    <w:p>
      <w:r>
        <w:t>These aren't five separate rules. They're one cycle: inhalation creates debt, distributed cores make debt manageable, tribulations test the network, ascension increases capacity, descent renews grounding. Break any link and the whole thing drifts toward predation. That tension — the fragile work of keeping the cycle intact — is where the stories live.</w:t>
      </w:r>
    </w:p>
    <w:p>
      <w:r>
        <w:t>What do you think? Which mechanism would you want to explore more?</w:t>
      </w:r>
    </w:p>
    <w:p>
      <w:pPr>
        <w:spacing w:before="400"/>
      </w:pPr>
      <w:r>
        <w:rPr>
          <w:b/>
          <w:color w:val="FF4500"/>
          <w:sz w:val="24"/>
        </w:rPr>
        <w:t>── 7-Language Glossary / 七语种词料库 ──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हिन्दी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العربية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互惠吸气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Reciprocal Inhalation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Inhalation réciproque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Взаимное вдыхание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पारस्परिक श्वास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Inhalación recíproca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الاستنشاق المتبادل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分布式核心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Distributed Core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Noyau distribué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Распределённое ядро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वितरित कोर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Núcleo distribuido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النواة الموزعة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共生天劫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Symbiotic Tribulation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Tribulation symbiotique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Симбиотическое испытание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सहजीवी क्लेश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Tribulación simbiótica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البلاء التكافلي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负重飞升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Weight-Bearing Ascension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Ascension porteuse de poids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Вознесение с грузом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भार वहन आरोहण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Ascensión con carga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الصعود الحامل للثقل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周期性降世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Cyclical Descent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Descente cyclique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Циклическое нисхождение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चक्रीय अवतरण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Descenso cíclico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النزول الدوري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丹田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Dantian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Dantian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Даньтянь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दांतियान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Dantian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دانتيان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突破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Breakthrough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Percezione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Прорыв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सफलता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Avance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اختراق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