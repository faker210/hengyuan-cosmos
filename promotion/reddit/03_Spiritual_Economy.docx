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FF4500"/>
          <w:sz w:val="36"/>
        </w:rPr>
        <w:t>[Discussion] Spiritual energy as water, not gold: why hoarding qi kills you in my setting</w:t>
      </w:r>
    </w:p>
    <w:p>
      <w:pPr>
        <w:spacing w:after="280"/>
      </w:pPr>
      <w:r>
        <w:rPr>
          <w:i/>
          <w:color w:val="888888"/>
          <w:sz w:val="20"/>
        </w:rPr>
        <w:t>r/worldbuilding • Economic system of the Hengyuan Cosmos</w:t>
      </w:r>
    </w:p>
    <w:p>
      <w:r>
        <w:t>Let's talk about the economy of magic. In most cultivation settings, spiritual energy is gold — a finite resource to be hoarded, fought over, and concentrated. In the Hengyuan Cosmos, it's water. And that single metaphor changes everything about how civilizations behave.</w:t>
      </w:r>
    </w:p>
    <w:p>
      <w:pPr>
        <w:spacing w:before="240" w:after="80"/>
      </w:pPr>
      <w:r>
        <w:rPr>
          <w:b/>
          <w:color w:val="1A1A2E"/>
          <w:sz w:val="26"/>
        </w:rPr>
        <w:t>Hoarding Makes You Sick</w:t>
      </w:r>
    </w:p>
    <w:p>
      <w:r>
        <w:t>If you dam a river and never let water out, it doesn't become more valuable — it stagnates, goes toxic, and kills everything around it. Same with qi. A sect that mines a spirit vein dry and concentrates all the energy in its elders doesn't become dominant. It becomes the custodian of a wasteland. The hoarded qi crystallizes into a spiritual dead zone where nothing grows and no one can breathe.</w:t>
      </w:r>
    </w:p>
    <w:p>
      <w:r>
        <w:t>The powerful don't get stronger. They get trapped inside their own treasure.</w:t>
      </w:r>
    </w:p>
    <w:p>
      <w:pPr>
        <w:spacing w:before="240" w:after="80"/>
      </w:pPr>
      <w:r>
        <w:rPr>
          <w:b/>
          <w:color w:val="1A1A2E"/>
          <w:sz w:val="26"/>
        </w:rPr>
        <w:t>Wealth Is Throughput, Not Stock</w:t>
      </w:r>
    </w:p>
    <w:p>
      <w:r>
        <w:t>A wealthy region is one where qi flows vigorously — through forests, rivers, farms, villages, sects, and back into the sky. Nobody holds much at any given moment, but everyone benefits because the energy is alive and self-renewing.</w:t>
      </w:r>
    </w:p>
    <w:p>
      <w:r>
        <w:t>So the most influential people aren't treasure-hoarding elders. They're river guardians — the ones who keep the largest channels clean and flowing. Everyone depends on the river. Nobody depends on the hoard.</w:t>
      </w:r>
    </w:p>
    <w:p>
      <w:pPr>
        <w:spacing w:before="240" w:after="80"/>
      </w:pPr>
      <w:r>
        <w:rPr>
          <w:b/>
          <w:color w:val="1A1A2E"/>
          <w:sz w:val="26"/>
        </w:rPr>
        <w:t>Institutions Built Around Flow</w:t>
      </w:r>
    </w:p>
    <w:p>
      <w:pPr>
        <w:pStyle w:val="ListBullet"/>
        <w:spacing w:after="60"/>
      </w:pPr>
      <w:r>
        <w:t>Spirit Vein Stewards: cultivators whose entire path is maintaining vein health. They take energy in trust, refine it, release it. Their power grows with the vein's health, not their personal pile.</w:t>
      </w:r>
    </w:p>
    <w:p>
      <w:pPr>
        <w:pStyle w:val="ListBullet"/>
        <w:spacing w:after="60"/>
      </w:pPr>
      <w:r>
        <w:t>Reciprocal Markets: transactions aren't complete when the item changes hands — they're complete when the reciprocal energy has been returned to the community.</w:t>
      </w:r>
    </w:p>
    <w:p>
      <w:pPr>
        <w:pStyle w:val="ListBullet"/>
        <w:spacing w:after="60"/>
      </w:pPr>
      <w:r>
        <w:t>Cycle Festivals: seasonal events where entire regions collectively release stored energy back into the land. Not rituals — infrastructure, like a power grid doing maintenance.</w:t>
      </w:r>
    </w:p>
    <w:p>
      <w:pPr>
        <w:spacing w:before="240" w:after="80"/>
      </w:pPr>
      <w:r>
        <w:rPr>
          <w:b/>
          <w:color w:val="1A1A2E"/>
          <w:sz w:val="26"/>
        </w:rPr>
        <w:t>The Tension That Makes Stories</w:t>
      </w:r>
    </w:p>
    <w:p>
      <w:r>
        <w:t>Of course people try to cheat. The would-be hoarder isn't mustache-twirling evil — they're responding to fear and scarcity, same as anyone. The drama is in how the community responds: punishment, rehabilitation, re-anchoring, or sorrowful removal when someone has drifted too far.</w:t>
      </w:r>
    </w:p>
    <w:p>
      <w:r>
        <w:t>The system works because most beings, most of the time, recognize that a flowing river serves them better than a stagnant pond. But it's always a choice. Always work.</w:t>
      </w:r>
    </w:p>
    <w:p>
      <w:r>
        <w:t>How does your world handle magical resource management? Curious how others approach this.</w:t>
      </w:r>
    </w:p>
    <w:p>
      <w:pPr>
        <w:spacing w:before="400"/>
      </w:pPr>
      <w:r>
        <w:rPr>
          <w:b/>
          <w:color w:val="FF4500"/>
          <w:sz w:val="24"/>
        </w:rPr>
        <w:t>── 7-Language Glossary / 七语种词料库 ──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Français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हिन्दी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1361"/>
            <w:shd w:fill="FF4500" w:val="clear"/>
          </w:tcPr>
          <w:p>
            <w:r/>
            <w:r>
              <w:rPr>
                <w:b/>
                <w:color w:val="FFFFFF"/>
                <w:sz w:val="18"/>
              </w:rPr>
              <w:t>العربية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精神能量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Spiritual Energy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Énergie spirituelle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Духовная энергия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आध्यात्मिक ऊर्जा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Energía espiritual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الطاقة الروحية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灵脉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Spirit Vein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Veine d'esprit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Духовная жила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आत्मा रक्तवाहिनी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Vena de espíritu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وريد روحي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流通即财富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Wealth Throughput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Richesse par débit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Богатство через поток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प्रवाह के रूप में धन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Riqueza de flujo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الثروة كتدفق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灵脉守护者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Spirit Vein Steward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Gardien de veine d'esprit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Хранитель духовной жилы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आत्मा रक्तवाहिनी संरक्षक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Guardián de vena de espíritu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حارس الوريد الروحي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互惠市场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Reciprocal Market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Marché réciproque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Взаимный рынок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पारस्परिक बाजार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Mercado recíproco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السوق المتبادل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循环节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Cycle Festival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Festival du cycle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Фестиваль цикла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चक्र उत्सव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Festival del ciclo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مهرجان الدورة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精神死区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Spiritual Dead Zone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Zone morte spirituelle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Духовная мёртвая зона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आध्यात्मिक मृत क्षेत्र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Zona muerta espiritual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منطقة روحية ميتة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