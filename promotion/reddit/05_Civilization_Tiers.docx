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[Lore] I rank civilizations by symbiosis, not power — here's my five-tier system</w:t>
      </w:r>
    </w:p>
    <w:p>
      <w:pPr>
        <w:spacing w:after="280"/>
      </w:pPr>
      <w:r>
        <w:rPr>
          <w:i/>
          <w:color w:val="888888"/>
          <w:sz w:val="20"/>
        </w:rPr>
        <w:t>r/worldbuilding • Civilization classification framework</w:t>
      </w:r>
    </w:p>
    <w:p>
      <w:r>
        <w:t>Kardashev scales rank civilizations by energy output. Most fantasy settings rank them by how many immortal cultivators they can field. My setting uses something different: the Symbiosis Quotient — how much a civilization's power flows reciprocally through its entire population and ecosystem, rather than accumulating at the top.</w:t>
      </w:r>
    </w:p>
    <w:p>
      <w:r>
        <w:t>Here are the five tiers. They will feel counterintuitive if you're used to predatory fiction.</w:t>
      </w:r>
    </w:p>
    <w:p>
      <w:pPr>
        <w:spacing w:before="240" w:after="80"/>
      </w:pPr>
      <w:r>
        <w:rPr>
          <w:b/>
          <w:color w:val="1A1A2E"/>
          <w:sz w:val="26"/>
        </w:rPr>
        <w:t>Tier 0 — Extractive</w:t>
      </w:r>
    </w:p>
    <w:p>
      <w:r>
        <w:t>Takes without giving. Energy flows one-way, upward. Anchors actively severed. Drift Zones expand. This is the default state of most xianxia sects, and in my cosmos it's considered a developmental disability — a civilization that failed to mature. Powerful short-term, self-destructive long-term.</w:t>
      </w:r>
    </w:p>
    <w:p>
      <w:pPr>
        <w:spacing w:before="240" w:after="80"/>
      </w:pPr>
      <w:r>
        <w:rPr>
          <w:b/>
          <w:color w:val="1A1A2E"/>
          <w:sz w:val="26"/>
        </w:rPr>
        <w:t>Tier 1 — Reciprocal</w:t>
      </w:r>
    </w:p>
    <w:p>
      <w:r>
        <w:t>Learned the basic principle of return. Cultivators give back to land and community, but the system is fragile — dependent on individual virtue rather than structural incentive. Most healthy mortal kingdoms and young sects sit here.</w:t>
      </w:r>
    </w:p>
    <w:p>
      <w:pPr>
        <w:spacing w:before="240" w:after="80"/>
      </w:pPr>
      <w:r>
        <w:rPr>
          <w:b/>
          <w:color w:val="1A1A2E"/>
          <w:sz w:val="26"/>
        </w:rPr>
        <w:t>Tier 2 — Circulatory</w:t>
      </w:r>
    </w:p>
    <w:p>
      <w:r>
        <w:t>Circulation is institutionalized. Spirit Vein Stewards, Reciprocal Markets, Cycle Festivals are infrastructure, not optional. Energy flows automatically, maintained by roles and systems rather than heroism. Target tier for most established cultivation societies.</w:t>
      </w:r>
    </w:p>
    <w:p>
      <w:pPr>
        <w:spacing w:before="240" w:after="80"/>
      </w:pPr>
      <w:r>
        <w:rPr>
          <w:b/>
          <w:color w:val="1A1A2E"/>
          <w:sz w:val="26"/>
        </w:rPr>
        <w:t>Tier 3 — Symbiotic</w:t>
      </w:r>
    </w:p>
    <w:p>
      <w:r>
        <w:t>Boundary between individual and system softens. Cultivators are distributed-core beings, their power inseparable from their community. The civilization as a whole functions as a single anchor point in the broader cosmos. Decisions are made by resonance — the system collectively feels where weight needs to shift.</w:t>
      </w:r>
    </w:p>
    <w:p>
      <w:pPr>
        <w:spacing w:before="240" w:after="80"/>
      </w:pPr>
      <w:r>
        <w:rPr>
          <w:b/>
          <w:color w:val="1A1A2E"/>
          <w:sz w:val="26"/>
        </w:rPr>
        <w:t>Tier 4 — Anchor-Civilization</w:t>
      </w:r>
    </w:p>
    <w:p>
      <w:r>
        <w:t>Highest known tier. The civilization has become a load-bearing anchor for the surrounding cosmos. Worlds depend on it for stability. Its cultivators don't ascend out of it — they ascend as it, carrying the whole civilization into higher planes together. Few reach this tier. Those that did are remembered not as empires but as foundations — mountains other worlds are built on.</w:t>
      </w:r>
    </w:p>
    <w:p>
      <w:pPr>
        <w:spacing w:before="240" w:after="80"/>
      </w:pPr>
      <w:r>
        <w:rPr>
          <w:b/>
          <w:color w:val="1A1A2E"/>
          <w:sz w:val="26"/>
        </w:rPr>
        <w:t>The Dramatic Tension</w:t>
      </w:r>
    </w:p>
    <w:p>
      <w:r>
        <w:t>A Tier 0 civilization can conquer a Tier 3 in a war. Concentrated power beats distributed resilience in battles. But the Tier 3 survives. And in a cosmos measured in eons, survival is victory. The question is never "who wins the fight?" It's "who's still standing when the fight is over?"</w:t>
      </w:r>
    </w:p>
    <w:p>
      <w:r>
        <w:t>Would you want to live in Tier 2, or does the individual freedom of Tier 0 appeal more despite the cost?</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共生度</w:t>
            </w:r>
          </w:p>
        </w:tc>
        <w:tc>
          <w:tcPr>
            <w:tcW w:type="dxa" w:w="1361"/>
          </w:tcPr>
          <w:p>
            <w:r/>
            <w:r>
              <w:rPr>
                <w:b/>
                <w:sz w:val="18"/>
              </w:rPr>
              <w:t>Symbiosis Quotient</w:t>
            </w:r>
          </w:p>
        </w:tc>
        <w:tc>
          <w:tcPr>
            <w:tcW w:type="dxa" w:w="1361"/>
          </w:tcPr>
          <w:p>
            <w:r/>
            <w:r>
              <w:rPr>
                <w:sz w:val="18"/>
              </w:rPr>
              <w:t>Quotient de symbiose</w:t>
            </w:r>
          </w:p>
        </w:tc>
        <w:tc>
          <w:tcPr>
            <w:tcW w:type="dxa" w:w="1361"/>
          </w:tcPr>
          <w:p>
            <w:r/>
            <w:r>
              <w:rPr>
                <w:sz w:val="18"/>
              </w:rPr>
              <w:t>Коэффициент симбиоза</w:t>
            </w:r>
          </w:p>
        </w:tc>
        <w:tc>
          <w:tcPr>
            <w:tcW w:type="dxa" w:w="1361"/>
          </w:tcPr>
          <w:p>
            <w:r/>
            <w:r>
              <w:rPr>
                <w:sz w:val="18"/>
              </w:rPr>
              <w:t>सहजीवी सूचकांक</w:t>
            </w:r>
          </w:p>
        </w:tc>
        <w:tc>
          <w:tcPr>
            <w:tcW w:type="dxa" w:w="1361"/>
          </w:tcPr>
          <w:p>
            <w:r/>
            <w:r>
              <w:rPr>
                <w:sz w:val="18"/>
              </w:rPr>
              <w:t>Cociente de simbiosis</w:t>
            </w:r>
          </w:p>
        </w:tc>
        <w:tc>
          <w:tcPr>
            <w:tcW w:type="dxa" w:w="1361"/>
          </w:tcPr>
          <w:p>
            <w:r/>
            <w:r>
              <w:rPr>
                <w:sz w:val="18"/>
              </w:rPr>
              <w:t>معامل التكافل</w:t>
            </w:r>
          </w:p>
        </w:tc>
      </w:tr>
      <w:tr>
        <w:tc>
          <w:tcPr>
            <w:tcW w:type="dxa" w:w="1361"/>
          </w:tcPr>
          <w:p>
            <w:r/>
            <w:r>
              <w:rPr>
                <w:sz w:val="18"/>
              </w:rPr>
              <w:t>掠夺型文明</w:t>
            </w:r>
          </w:p>
        </w:tc>
        <w:tc>
          <w:tcPr>
            <w:tcW w:type="dxa" w:w="1361"/>
          </w:tcPr>
          <w:p>
            <w:r/>
            <w:r>
              <w:rPr>
                <w:b/>
                <w:sz w:val="18"/>
              </w:rPr>
              <w:t>Extractive Civilization</w:t>
            </w:r>
          </w:p>
        </w:tc>
        <w:tc>
          <w:tcPr>
            <w:tcW w:type="dxa" w:w="1361"/>
          </w:tcPr>
          <w:p>
            <w:r/>
            <w:r>
              <w:rPr>
                <w:sz w:val="18"/>
              </w:rPr>
              <w:t>Civilisation extractive</w:t>
            </w:r>
          </w:p>
        </w:tc>
        <w:tc>
          <w:tcPr>
            <w:tcW w:type="dxa" w:w="1361"/>
          </w:tcPr>
          <w:p>
            <w:r/>
            <w:r>
              <w:rPr>
                <w:sz w:val="18"/>
              </w:rPr>
              <w:t>Экстрактивная цивилизация</w:t>
            </w:r>
          </w:p>
        </w:tc>
        <w:tc>
          <w:tcPr>
            <w:tcW w:type="dxa" w:w="1361"/>
          </w:tcPr>
          <w:p>
            <w:r/>
            <w:r>
              <w:rPr>
                <w:sz w:val="18"/>
              </w:rPr>
              <w:t>निष्कर्षणकारी सभ्यता</w:t>
            </w:r>
          </w:p>
        </w:tc>
        <w:tc>
          <w:tcPr>
            <w:tcW w:type="dxa" w:w="1361"/>
          </w:tcPr>
          <w:p>
            <w:r/>
            <w:r>
              <w:rPr>
                <w:sz w:val="18"/>
              </w:rPr>
              <w:t>Civilización extractiva</w:t>
            </w:r>
          </w:p>
        </w:tc>
        <w:tc>
          <w:tcPr>
            <w:tcW w:type="dxa" w:w="1361"/>
          </w:tcPr>
          <w:p>
            <w:r/>
            <w:r>
              <w:rPr>
                <w:sz w:val="18"/>
              </w:rPr>
              <w:t>حضارة استخراجية</w:t>
            </w:r>
          </w:p>
        </w:tc>
      </w:tr>
      <w:tr>
        <w:tc>
          <w:tcPr>
            <w:tcW w:type="dxa" w:w="1361"/>
          </w:tcPr>
          <w:p>
            <w:r/>
            <w:r>
              <w:rPr>
                <w:sz w:val="18"/>
              </w:rPr>
              <w:t>互惠型文明</w:t>
            </w:r>
          </w:p>
        </w:tc>
        <w:tc>
          <w:tcPr>
            <w:tcW w:type="dxa" w:w="1361"/>
          </w:tcPr>
          <w:p>
            <w:r/>
            <w:r>
              <w:rPr>
                <w:b/>
                <w:sz w:val="18"/>
              </w:rPr>
              <w:t>Reciprocal Civilization</w:t>
            </w:r>
          </w:p>
        </w:tc>
        <w:tc>
          <w:tcPr>
            <w:tcW w:type="dxa" w:w="1361"/>
          </w:tcPr>
          <w:p>
            <w:r/>
            <w:r>
              <w:rPr>
                <w:sz w:val="18"/>
              </w:rPr>
              <w:t>Civilisation réciproque</w:t>
            </w:r>
          </w:p>
        </w:tc>
        <w:tc>
          <w:tcPr>
            <w:tcW w:type="dxa" w:w="1361"/>
          </w:tcPr>
          <w:p>
            <w:r/>
            <w:r>
              <w:rPr>
                <w:sz w:val="18"/>
              </w:rPr>
              <w:t>Взаимная цивилизация</w:t>
            </w:r>
          </w:p>
        </w:tc>
        <w:tc>
          <w:tcPr>
            <w:tcW w:type="dxa" w:w="1361"/>
          </w:tcPr>
          <w:p>
            <w:r/>
            <w:r>
              <w:rPr>
                <w:sz w:val="18"/>
              </w:rPr>
              <w:t>पारस्परिक सभ्यता</w:t>
            </w:r>
          </w:p>
        </w:tc>
        <w:tc>
          <w:tcPr>
            <w:tcW w:type="dxa" w:w="1361"/>
          </w:tcPr>
          <w:p>
            <w:r/>
            <w:r>
              <w:rPr>
                <w:sz w:val="18"/>
              </w:rPr>
              <w:t>Civilización recíproca</w:t>
            </w:r>
          </w:p>
        </w:tc>
        <w:tc>
          <w:tcPr>
            <w:tcW w:type="dxa" w:w="1361"/>
          </w:tcPr>
          <w:p>
            <w:r/>
            <w:r>
              <w:rPr>
                <w:sz w:val="18"/>
              </w:rPr>
              <w:t>حضارة متبادلة</w:t>
            </w:r>
          </w:p>
        </w:tc>
      </w:tr>
      <w:tr>
        <w:tc>
          <w:tcPr>
            <w:tcW w:type="dxa" w:w="1361"/>
          </w:tcPr>
          <w:p>
            <w:r/>
            <w:r>
              <w:rPr>
                <w:sz w:val="18"/>
              </w:rPr>
              <w:t>循环型文明</w:t>
            </w:r>
          </w:p>
        </w:tc>
        <w:tc>
          <w:tcPr>
            <w:tcW w:type="dxa" w:w="1361"/>
          </w:tcPr>
          <w:p>
            <w:r/>
            <w:r>
              <w:rPr>
                <w:b/>
                <w:sz w:val="18"/>
              </w:rPr>
              <w:t>Circulatory Civilization</w:t>
            </w:r>
          </w:p>
        </w:tc>
        <w:tc>
          <w:tcPr>
            <w:tcW w:type="dxa" w:w="1361"/>
          </w:tcPr>
          <w:p>
            <w:r/>
            <w:r>
              <w:rPr>
                <w:sz w:val="18"/>
              </w:rPr>
              <w:t>Civilisation circulatoire</w:t>
            </w:r>
          </w:p>
        </w:tc>
        <w:tc>
          <w:tcPr>
            <w:tcW w:type="dxa" w:w="1361"/>
          </w:tcPr>
          <w:p>
            <w:r/>
            <w:r>
              <w:rPr>
                <w:sz w:val="18"/>
              </w:rPr>
              <w:t>Круговая цивилизация</w:t>
            </w:r>
          </w:p>
        </w:tc>
        <w:tc>
          <w:tcPr>
            <w:tcW w:type="dxa" w:w="1361"/>
          </w:tcPr>
          <w:p>
            <w:r/>
            <w:r>
              <w:rPr>
                <w:sz w:val="18"/>
              </w:rPr>
              <w:t>परिसंचारी सभ्यता</w:t>
            </w:r>
          </w:p>
        </w:tc>
        <w:tc>
          <w:tcPr>
            <w:tcW w:type="dxa" w:w="1361"/>
          </w:tcPr>
          <w:p>
            <w:r/>
            <w:r>
              <w:rPr>
                <w:sz w:val="18"/>
              </w:rPr>
              <w:t>Civilización circulatoria</w:t>
            </w:r>
          </w:p>
        </w:tc>
        <w:tc>
          <w:tcPr>
            <w:tcW w:type="dxa" w:w="1361"/>
          </w:tcPr>
          <w:p>
            <w:r/>
            <w:r>
              <w:rPr>
                <w:sz w:val="18"/>
              </w:rPr>
              <w:t>حضارة دورانية</w:t>
            </w:r>
          </w:p>
        </w:tc>
      </w:tr>
      <w:tr>
        <w:tc>
          <w:tcPr>
            <w:tcW w:type="dxa" w:w="1361"/>
          </w:tcPr>
          <w:p>
            <w:r/>
            <w:r>
              <w:rPr>
                <w:sz w:val="18"/>
              </w:rPr>
              <w:t>共生型文明</w:t>
            </w:r>
          </w:p>
        </w:tc>
        <w:tc>
          <w:tcPr>
            <w:tcW w:type="dxa" w:w="1361"/>
          </w:tcPr>
          <w:p>
            <w:r/>
            <w:r>
              <w:rPr>
                <w:b/>
                <w:sz w:val="18"/>
              </w:rPr>
              <w:t>Symbiotic Civilization</w:t>
            </w:r>
          </w:p>
        </w:tc>
        <w:tc>
          <w:tcPr>
            <w:tcW w:type="dxa" w:w="1361"/>
          </w:tcPr>
          <w:p>
            <w:r/>
            <w:r>
              <w:rPr>
                <w:sz w:val="18"/>
              </w:rPr>
              <w:t>Civilisation symbiotique</w:t>
            </w:r>
          </w:p>
        </w:tc>
        <w:tc>
          <w:tcPr>
            <w:tcW w:type="dxa" w:w="1361"/>
          </w:tcPr>
          <w:p>
            <w:r/>
            <w:r>
              <w:rPr>
                <w:sz w:val="18"/>
              </w:rPr>
              <w:t>Симбиотическая цивилизация</w:t>
            </w:r>
          </w:p>
        </w:tc>
        <w:tc>
          <w:tcPr>
            <w:tcW w:type="dxa" w:w="1361"/>
          </w:tcPr>
          <w:p>
            <w:r/>
            <w:r>
              <w:rPr>
                <w:sz w:val="18"/>
              </w:rPr>
              <w:t>सहजीवी सभ्यता</w:t>
            </w:r>
          </w:p>
        </w:tc>
        <w:tc>
          <w:tcPr>
            <w:tcW w:type="dxa" w:w="1361"/>
          </w:tcPr>
          <w:p>
            <w:r/>
            <w:r>
              <w:rPr>
                <w:sz w:val="18"/>
              </w:rPr>
              <w:t>Civilización simbiótica</w:t>
            </w:r>
          </w:p>
        </w:tc>
        <w:tc>
          <w:tcPr>
            <w:tcW w:type="dxa" w:w="1361"/>
          </w:tcPr>
          <w:p>
            <w:r/>
            <w:r>
              <w:rPr>
                <w:sz w:val="18"/>
              </w:rPr>
              <w:t>حضارة تكافلية</w:t>
            </w:r>
          </w:p>
        </w:tc>
      </w:tr>
      <w:tr>
        <w:tc>
          <w:tcPr>
            <w:tcW w:type="dxa" w:w="1361"/>
          </w:tcPr>
          <w:p>
            <w:r/>
            <w:r>
              <w:rPr>
                <w:sz w:val="18"/>
              </w:rPr>
              <w:t>锚定文明</w:t>
            </w:r>
          </w:p>
        </w:tc>
        <w:tc>
          <w:tcPr>
            <w:tcW w:type="dxa" w:w="1361"/>
          </w:tcPr>
          <w:p>
            <w:r/>
            <w:r>
              <w:rPr>
                <w:b/>
                <w:sz w:val="18"/>
              </w:rPr>
              <w:t>Anchor-Civilization</w:t>
            </w:r>
          </w:p>
        </w:tc>
        <w:tc>
          <w:tcPr>
            <w:tcW w:type="dxa" w:w="1361"/>
          </w:tcPr>
          <w:p>
            <w:r/>
            <w:r>
              <w:rPr>
                <w:sz w:val="18"/>
              </w:rPr>
              <w:t>Civilisation-ancre</w:t>
            </w:r>
          </w:p>
        </w:tc>
        <w:tc>
          <w:tcPr>
            <w:tcW w:type="dxa" w:w="1361"/>
          </w:tcPr>
          <w:p>
            <w:r/>
            <w:r>
              <w:rPr>
                <w:sz w:val="18"/>
              </w:rPr>
              <w:t>Цивилизация-якорь</w:t>
            </w:r>
          </w:p>
        </w:tc>
        <w:tc>
          <w:tcPr>
            <w:tcW w:type="dxa" w:w="1361"/>
          </w:tcPr>
          <w:p>
            <w:r/>
            <w:r>
              <w:rPr>
                <w:sz w:val="18"/>
              </w:rPr>
              <w:t>एंकर-सभ्यता</w:t>
            </w:r>
          </w:p>
        </w:tc>
        <w:tc>
          <w:tcPr>
            <w:tcW w:type="dxa" w:w="1361"/>
          </w:tcPr>
          <w:p>
            <w:r/>
            <w:r>
              <w:rPr>
                <w:sz w:val="18"/>
              </w:rPr>
              <w:t>Civilización-ancla</w:t>
            </w:r>
          </w:p>
        </w:tc>
        <w:tc>
          <w:tcPr>
            <w:tcW w:type="dxa" w:w="1361"/>
          </w:tcPr>
          <w:p>
            <w:r/>
            <w:r>
              <w:rPr>
                <w:sz w:val="18"/>
              </w:rPr>
              <w:t>حضارة مرساة</w:t>
            </w:r>
          </w:p>
        </w:tc>
      </w:tr>
      <w:tr>
        <w:tc>
          <w:tcPr>
            <w:tcW w:type="dxa" w:w="1361"/>
          </w:tcPr>
          <w:p>
            <w:r/>
            <w:r>
              <w:rPr>
                <w:sz w:val="18"/>
              </w:rPr>
              <w:t>文明成熟度</w:t>
            </w:r>
          </w:p>
        </w:tc>
        <w:tc>
          <w:tcPr>
            <w:tcW w:type="dxa" w:w="1361"/>
          </w:tcPr>
          <w:p>
            <w:r/>
            <w:r>
              <w:rPr>
                <w:b/>
                <w:sz w:val="18"/>
              </w:rPr>
              <w:t>Civilizational Maturity</w:t>
            </w:r>
          </w:p>
        </w:tc>
        <w:tc>
          <w:tcPr>
            <w:tcW w:type="dxa" w:w="1361"/>
          </w:tcPr>
          <w:p>
            <w:r/>
            <w:r>
              <w:rPr>
                <w:sz w:val="18"/>
              </w:rPr>
              <w:t>Maturité civilisationnelle</w:t>
            </w:r>
          </w:p>
        </w:tc>
        <w:tc>
          <w:tcPr>
            <w:tcW w:type="dxa" w:w="1361"/>
          </w:tcPr>
          <w:p>
            <w:r/>
            <w:r>
              <w:rPr>
                <w:sz w:val="18"/>
              </w:rPr>
              <w:t>Цивилизационная зрелость</w:t>
            </w:r>
          </w:p>
        </w:tc>
        <w:tc>
          <w:tcPr>
            <w:tcW w:type="dxa" w:w="1361"/>
          </w:tcPr>
          <w:p>
            <w:r/>
            <w:r>
              <w:rPr>
                <w:sz w:val="18"/>
              </w:rPr>
              <w:t>सभ्यता परिपक्वता</w:t>
            </w:r>
          </w:p>
        </w:tc>
        <w:tc>
          <w:tcPr>
            <w:tcW w:type="dxa" w:w="1361"/>
          </w:tcPr>
          <w:p>
            <w:r/>
            <w:r>
              <w:rPr>
                <w:sz w:val="18"/>
              </w:rPr>
              <w:t>Madurez civilizacional</w:t>
            </w:r>
          </w:p>
        </w:tc>
        <w:tc>
          <w:tcPr>
            <w:tcW w:type="dxa" w:w="1361"/>
          </w:tcPr>
          <w:p>
            <w:r/>
            <w:r>
              <w:rPr>
                <w:sz w:val="18"/>
              </w:rPr>
              <w:t>نضج الحضارة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