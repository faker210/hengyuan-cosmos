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F4500"/>
          <w:sz w:val="36"/>
        </w:rPr>
        <w:t>[Lore] Trade, gifts, and pilgrimage: how realms exchange in a symbiotic multiverse</w:t>
      </w:r>
    </w:p>
    <w:p>
      <w:pPr>
        <w:spacing w:after="280"/>
      </w:pPr>
      <w:r>
        <w:rPr>
          <w:i/>
          <w:color w:val="888888"/>
          <w:sz w:val="20"/>
        </w:rPr>
        <w:t>r/worldbuilding • Inter-realm economics and culture</w:t>
      </w:r>
    </w:p>
    <w:p>
      <w:r>
        <w:t>The Hengyuan Cosmos is a multiverse — many interconnected realms. In a predatory multiverse, realms conquer and absorb each other. In a symbiotic one, they exchange. Let me walk through what that looks like, because it's one of my favorite parts of the setting.</w:t>
      </w:r>
    </w:p>
    <w:p>
      <w:pPr>
        <w:spacing w:before="240" w:after="80"/>
      </w:pPr>
      <w:r>
        <w:rPr>
          <w:b/>
          <w:color w:val="1A1A2E"/>
          <w:sz w:val="26"/>
        </w:rPr>
        <w:t>Complementary Deficit</w:t>
      </w:r>
    </w:p>
    <w:p>
      <w:r>
        <w:t>Every realm lacks something and has something in abundance. Fire-world lacks living water. Forest-world lacks mineral density. Intellect-world lacks embodied passion. Emotion-world lacks reflective distance.</w:t>
      </w:r>
    </w:p>
    <w:p>
      <w:r>
        <w:t>Predatory system: the strong takes what it lacks from the weak. Symbiotic system: realms identify complementary deficits and trade. Fire-world gives forged artifacts and heat techniques; forest-world gives living wood and water-qi. Both become more complete. Neither loses identity.</w:t>
      </w:r>
    </w:p>
    <w:p>
      <w:r>
        <w:t>This isn't altruism — it's metaphysical self-interest. A realm that tries to be self-sufficient stagnates, because no single realm contains every quality needed for full spiritual health. Exchange isn't optional. It's how realms grow.</w:t>
      </w:r>
    </w:p>
    <w:p>
      <w:pPr>
        <w:spacing w:before="240" w:after="80"/>
      </w:pPr>
      <w:r>
        <w:rPr>
          <w:b/>
          <w:color w:val="1A1A2E"/>
          <w:sz w:val="26"/>
        </w:rPr>
        <w:t>Four Levels of Exchange</w:t>
      </w:r>
    </w:p>
    <w:p>
      <w:pPr>
        <w:pStyle w:val="ListBullet"/>
        <w:spacing w:after="60"/>
      </w:pPr>
      <w:r>
        <w:t>Material Trade: artifacts, resources, plants, texts. Most visible, least important. Easy to move, easy to replace.</w:t>
      </w:r>
    </w:p>
    <w:p>
      <w:pPr>
        <w:pStyle w:val="ListBullet"/>
        <w:spacing w:after="60"/>
      </w:pPr>
      <w:r>
        <w:t>Technique Exchange: cultivators teach each other their methods. More valuable because techniques carry the spiritual signature of their home realm — learning a fire-world technique changes you at a deep level.</w:t>
      </w:r>
    </w:p>
    <w:p>
      <w:pPr>
        <w:pStyle w:val="ListBullet"/>
        <w:spacing w:after="60"/>
      </w:pPr>
      <w:r>
        <w:t>Anchor Exchange: deepest and rarest. Two realms each host a permanent anchor from the other — a sacred site, a bloodline, an idea. Each literally contains a piece of the other. A bond that can't be severed without damaging both. The metaphysical equivalent of marriage.</w:t>
      </w:r>
    </w:p>
    <w:p>
      <w:pPr>
        <w:pStyle w:val="ListBullet"/>
        <w:spacing w:after="60"/>
      </w:pPr>
      <w:r>
        <w:t>Pilgrimage: cultivators travel to other realms to experience what their home can't give them. Fire-world cultivator pilgrimages to ice-realm to learn stillness. Structured, reciprocal, expected — every serious cultivator makes at least one.</w:t>
      </w:r>
    </w:p>
    <w:p>
      <w:pPr>
        <w:spacing w:before="240" w:after="80"/>
      </w:pPr>
      <w:r>
        <w:rPr>
          <w:b/>
          <w:color w:val="1A1A2E"/>
          <w:sz w:val="26"/>
        </w:rPr>
        <w:t>The Danger: One-Way Flow</w:t>
      </w:r>
    </w:p>
    <w:p>
      <w:r>
        <w:t>Exchange curdles into extraction when it becomes one-way. A powerful realm that only takes — drawing cultivators, resources, techniques from weaker realms without giving equivalent weight — corrupts itself. The weak drain, the strong bloat, both become unhealthy.</w:t>
      </w:r>
    </w:p>
    <w:p>
      <w:r>
        <w:t>The cosmos calls this Spiritual Colonialism. It's one of the greatest sins a mature civilization can commit, because it doesn't just harm the colonized — it teaches the colonizer that they can take without giving, eroding their own anchors from the inside.</w:t>
      </w:r>
    </w:p>
    <w:p>
      <w:pPr>
        <w:spacing w:before="240" w:after="80"/>
      </w:pPr>
      <w:r>
        <w:rPr>
          <w:b/>
          <w:color w:val="1A1A2E"/>
          <w:sz w:val="26"/>
        </w:rPr>
        <w:t>The Great Weave</w:t>
      </w:r>
    </w:p>
    <w:p>
      <w:r>
        <w:t>At the highest level, all exchange is part of the Great Weave: the slow, eons-long process by which the many realms gradually tie themselves into a single, distributed, self-sustaining network. Not one empire, not one culture. One fabric — many threads, each retaining its color, all holding each other up.</w:t>
      </w:r>
    </w:p>
    <w:p>
      <w:r>
        <w:t>The telos of the cosmos: not unity through conquest, but unity through relationship. Not one world, but many worlds that have learned to breathe together.</w:t>
      </w:r>
    </w:p>
    <w:p>
      <w:r>
        <w:t>Does your world have inter-realm or inter-species exchange? How does it work?</w:t>
      </w:r>
    </w:p>
    <w:p>
      <w:pPr>
        <w:spacing w:before="400"/>
      </w:pPr>
      <w:r>
        <w:rPr>
          <w:b/>
          <w:color w:val="FF4500"/>
          <w:sz w:val="24"/>
        </w:rPr>
        <w:t>── 7-Language Glossary / 七语种词料库 ──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हिन्दी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العربية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跨界交换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Cross-Realm Exchange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Échange inter-royaumes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Межмировой обмен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अंतर-दिन विनिमय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Intercambio entre reinos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التبادل بين العوالم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互补赤字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Complementary Deficit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Déficit complémentaire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Дополнительный дефицит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पूरक घाटा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Déficit complementario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العجز التكميلي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锚点交换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Anchor Exchange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Échange d'ancres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Обмен якорями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एंकर विनिमय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Intercambio de anclas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تبادل المراسي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朝圣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Pilgrimage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Pèlerinage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Паломничество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तीर्थयात्रा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Peregrinación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الحج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精神殖民主义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Spiritual Colonialism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Colonialisme spirituel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Духовный колониализм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आध्यात्मिक उपनिवेशवाद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Colonialismo espiritual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الاستعمار الروحي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大编织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The Great Weave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La Grande Tissage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Великое Ткачество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महा बुनाई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El Gran Tejido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النسيج العظيم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多元宇宙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Multiverse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Multivers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Мультивселенная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ब्रह्मांड-समूह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Multiverso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الأكوان المتعددة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